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 paragraph: </w:t>
      </w:r>
      <w:hyperlink r:id="rId9">
        <w:r>
          <w:rPr>
            <w:rFonts w:ascii="Times New Roman" w:hAnsi="Times New Roman"/>
            <w:color w:val="0000FF"/>
            <w:u w:val="single"/>
            <w:sz w:val="16"/>
          </w:rPr>
          <w:t>https://doi.org/10.3390/app16062932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3390/app160629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